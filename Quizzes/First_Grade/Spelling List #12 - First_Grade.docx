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#12</w:t>
      </w:r>
    </w:p>
    <w:p>
      <w:pPr>
        <w:pStyle w:val="Heading2"/>
        <w:jc w:val="center"/>
      </w:pPr>
      <w:r>
        <w:t>Dec 1 - Dec 5</w:t>
      </w:r>
    </w:p>
    <w:p>
      <w:r>
        <w:t>1) their</w:t>
      </w:r>
    </w:p>
    <w:p>
      <w:r>
        <w:t>2) ship</w:t>
      </w:r>
    </w:p>
    <w:p>
      <w:r>
        <w:t>3) tale</w:t>
      </w:r>
    </w:p>
    <w:p>
      <w:r>
        <w:t>4) baby</w:t>
      </w:r>
    </w:p>
    <w:p>
      <w:r>
        <w:t>5) flew</w:t>
      </w:r>
    </w:p>
    <w:p>
      <w:r>
        <w:t>6) many</w:t>
      </w:r>
    </w:p>
    <w:p>
      <w:r>
        <w:t>7) nine</w:t>
      </w:r>
    </w:p>
    <w:p>
      <w:r>
        <w:t>8) snow</w:t>
      </w:r>
    </w:p>
    <w:p>
      <w:r>
        <w:t>9) grass</w:t>
      </w:r>
    </w:p>
    <w:p>
      <w:r>
        <w:t>10) hush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