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#13</w:t>
      </w:r>
    </w:p>
    <w:p>
      <w:pPr>
        <w:pStyle w:val="Heading2"/>
        <w:jc w:val="center"/>
      </w:pPr>
      <w:r>
        <w:t>Dec 22 - Dec 26</w:t>
      </w:r>
    </w:p>
    <w:p>
      <w:r>
        <w:t>1) name</w:t>
      </w:r>
    </w:p>
    <w:p>
      <w:r>
        <w:t>2) some</w:t>
      </w:r>
    </w:p>
    <w:p>
      <w:r>
        <w:t>3) from</w:t>
      </w:r>
    </w:p>
    <w:p>
      <w:r>
        <w:t>4) desk</w:t>
      </w:r>
    </w:p>
    <w:p>
      <w:r>
        <w:t>5) nest</w:t>
      </w:r>
    </w:p>
    <w:p>
      <w:r>
        <w:t>6) green</w:t>
      </w:r>
    </w:p>
    <w:p>
      <w:r>
        <w:t>7) bark</w:t>
      </w:r>
    </w:p>
    <w:p>
      <w:r>
        <w:t>8) thick</w:t>
      </w:r>
    </w:p>
    <w:p>
      <w:r>
        <w:t>9) mice</w:t>
      </w:r>
    </w:p>
    <w:p>
      <w:r>
        <w:t>10) seep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