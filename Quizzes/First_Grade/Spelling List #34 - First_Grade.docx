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#34</w:t>
      </w:r>
    </w:p>
    <w:p>
      <w:pPr>
        <w:pStyle w:val="Heading2"/>
        <w:jc w:val="center"/>
      </w:pPr>
      <w:r>
        <w:t>Oct 5 - Oct 9</w:t>
      </w:r>
    </w:p>
    <w:p>
      <w:r>
        <w:t>1) there</w:t>
      </w:r>
    </w:p>
    <w:p>
      <w:r>
        <w:t>2) book</w:t>
      </w:r>
    </w:p>
    <w:p>
      <w:r>
        <w:t>3) soda</w:t>
      </w:r>
    </w:p>
    <w:p>
      <w:r>
        <w:t>4) pick</w:t>
      </w:r>
    </w:p>
    <w:p>
      <w:r>
        <w:t>5) blew</w:t>
      </w:r>
    </w:p>
    <w:p>
      <w:r>
        <w:t>6) fell</w:t>
      </w:r>
    </w:p>
    <w:p>
      <w:r>
        <w:t>7) cloud</w:t>
      </w:r>
    </w:p>
    <w:p>
      <w:r>
        <w:t>8) chat</w:t>
      </w:r>
    </w:p>
    <w:p>
      <w:r>
        <w:t>9) fang</w:t>
      </w:r>
    </w:p>
    <w:p>
      <w:r>
        <w:t>10) pain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