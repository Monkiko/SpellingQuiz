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#10</w:t>
      </w:r>
    </w:p>
    <w:p>
      <w:pPr>
        <w:pStyle w:val="Heading2"/>
        <w:jc w:val="center"/>
      </w:pPr>
      <w:r>
        <w:t>Nov 17 - Nov 21</w:t>
      </w:r>
    </w:p>
    <w:p>
      <w:r>
        <w:t>1) pear</w:t>
      </w:r>
    </w:p>
    <w:p>
      <w:r>
        <w:t>2) part</w:t>
      </w:r>
    </w:p>
    <w:p>
      <w:r>
        <w:t>3) now</w:t>
      </w:r>
    </w:p>
    <w:p>
      <w:r>
        <w:t>4) pencil</w:t>
      </w:r>
    </w:p>
    <w:p>
      <w:r>
        <w:t>5) farther</w:t>
      </w:r>
    </w:p>
    <w:p>
      <w:r>
        <w:t>6) rubber</w:t>
      </w:r>
    </w:p>
    <w:p>
      <w:r>
        <w:t>7) chin</w:t>
      </w:r>
    </w:p>
    <w:p>
      <w:r>
        <w:t>8) room</w:t>
      </w:r>
    </w:p>
    <w:p>
      <w:r>
        <w:t>9) best</w:t>
      </w:r>
    </w:p>
    <w:p>
      <w:r>
        <w:t>10) 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