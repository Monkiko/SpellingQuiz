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#17</w:t>
      </w:r>
    </w:p>
    <w:p>
      <w:pPr>
        <w:pStyle w:val="Heading2"/>
        <w:jc w:val="center"/>
      </w:pPr>
      <w:r>
        <w:t>Feb 2 - Feb 6</w:t>
      </w:r>
    </w:p>
    <w:p>
      <w:r>
        <w:t>1) chop</w:t>
      </w:r>
    </w:p>
    <w:p>
      <w:r>
        <w:t>2) pants</w:t>
      </w:r>
    </w:p>
    <w:p>
      <w:r>
        <w:t>3) snug</w:t>
      </w:r>
    </w:p>
    <w:p>
      <w:r>
        <w:t>4) cube</w:t>
      </w:r>
    </w:p>
    <w:p>
      <w:r>
        <w:t>5) dark</w:t>
      </w:r>
    </w:p>
    <w:p>
      <w:r>
        <w:t>6) fast</w:t>
      </w:r>
    </w:p>
    <w:p>
      <w:r>
        <w:t>7) shoes</w:t>
      </w:r>
    </w:p>
    <w:p>
      <w:r>
        <w:t>8) start</w:t>
      </w:r>
    </w:p>
    <w:p>
      <w:r>
        <w:t>9) drop</w:t>
      </w:r>
    </w:p>
    <w:p>
      <w:r>
        <w:t>10) dress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