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#35</w:t>
      </w:r>
    </w:p>
    <w:p>
      <w:pPr>
        <w:pStyle w:val="Heading2"/>
        <w:jc w:val="center"/>
      </w:pPr>
      <w:r>
        <w:t>Oct 12 - Oct 16</w:t>
      </w:r>
    </w:p>
    <w:p>
      <w:r>
        <w:t>1) crowd</w:t>
      </w:r>
    </w:p>
    <w:p>
      <w:r>
        <w:t>2) when</w:t>
      </w:r>
    </w:p>
    <w:p>
      <w:r>
        <w:t>3) may</w:t>
      </w:r>
    </w:p>
    <w:p>
      <w:r>
        <w:t>4) map</w:t>
      </w:r>
    </w:p>
    <w:p>
      <w:r>
        <w:t>5) shirt</w:t>
      </w:r>
    </w:p>
    <w:p>
      <w:r>
        <w:t>6) live</w:t>
      </w:r>
    </w:p>
    <w:p>
      <w:r>
        <w:t>7) chain</w:t>
      </w:r>
    </w:p>
    <w:p>
      <w:r>
        <w:t>8) brag</w:t>
      </w:r>
    </w:p>
    <w:p>
      <w:r>
        <w:t>9) zone</w:t>
      </w:r>
    </w:p>
    <w:p>
      <w:r>
        <w:t>10) rang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