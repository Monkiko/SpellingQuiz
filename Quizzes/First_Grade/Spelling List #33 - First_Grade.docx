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#33</w:t>
      </w:r>
    </w:p>
    <w:p>
      <w:pPr>
        <w:pStyle w:val="Heading2"/>
        <w:jc w:val="center"/>
      </w:pPr>
      <w:r>
        <w:t>Sept 21 - Sept 25</w:t>
      </w:r>
    </w:p>
    <w:p>
      <w:r>
        <w:t>1) any</w:t>
      </w:r>
    </w:p>
    <w:p>
      <w:r>
        <w:t>2) stay</w:t>
      </w:r>
    </w:p>
    <w:p>
      <w:r>
        <w:t>3) door</w:t>
      </w:r>
    </w:p>
    <w:p>
      <w:r>
        <w:t>4) game</w:t>
      </w:r>
    </w:p>
    <w:p>
      <w:r>
        <w:t>5) they</w:t>
      </w:r>
    </w:p>
    <w:p>
      <w:r>
        <w:t>6) heat</w:t>
      </w:r>
    </w:p>
    <w:p>
      <w:r>
        <w:t>7) orange</w:t>
      </w:r>
    </w:p>
    <w:p>
      <w:r>
        <w:t>8) hint</w:t>
      </w:r>
    </w:p>
    <w:p>
      <w:r>
        <w:t>9) bang</w:t>
      </w:r>
    </w:p>
    <w:p>
      <w:r>
        <w:t>10) 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666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