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#29</w:t>
      </w:r>
    </w:p>
    <w:p>
      <w:pPr>
        <w:pStyle w:val="Heading2"/>
        <w:jc w:val="center"/>
      </w:pPr>
      <w:r>
        <w:t>June 29 - July 3</w:t>
      </w:r>
    </w:p>
    <w:p>
      <w:r>
        <w:t>1) today</w:t>
      </w:r>
    </w:p>
    <w:p>
      <w:r>
        <w:t>2) cool</w:t>
      </w:r>
    </w:p>
    <w:p>
      <w:r>
        <w:t>3) time</w:t>
      </w:r>
    </w:p>
    <w:p>
      <w:r>
        <w:t>4) see</w:t>
      </w:r>
    </w:p>
    <w:p>
      <w:r>
        <w:t>5) them</w:t>
      </w:r>
    </w:p>
    <w:p>
      <w:r>
        <w:t>6) twelve</w:t>
      </w:r>
    </w:p>
    <w:p>
      <w:r>
        <w:t>7) crow</w:t>
      </w:r>
    </w:p>
    <w:p>
      <w:r>
        <w:t>8) take</w:t>
      </w:r>
    </w:p>
    <w:p>
      <w:r>
        <w:t>9) sun</w:t>
      </w:r>
    </w:p>
    <w:p>
      <w:r>
        <w:t>10) rope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