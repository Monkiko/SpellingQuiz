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#36</w:t>
      </w:r>
    </w:p>
    <w:p>
      <w:pPr>
        <w:pStyle w:val="Heading2"/>
        <w:jc w:val="center"/>
      </w:pPr>
      <w:r>
        <w:t>Oct 19 - Oct 23</w:t>
      </w:r>
    </w:p>
    <w:p>
      <w:r>
        <w:t>1) men</w:t>
      </w:r>
    </w:p>
    <w:p>
      <w:r>
        <w:t>2) pink</w:t>
      </w:r>
    </w:p>
    <w:p>
      <w:r>
        <w:t>3) fog</w:t>
      </w:r>
    </w:p>
    <w:p>
      <w:r>
        <w:t>4) save</w:t>
      </w:r>
    </w:p>
    <w:p>
      <w:r>
        <w:t>5) luck</w:t>
      </w:r>
    </w:p>
    <w:p>
      <w:r>
        <w:t>6) mule</w:t>
      </w:r>
    </w:p>
    <w:p>
      <w:r>
        <w:t>7) free</w:t>
      </w:r>
    </w:p>
    <w:p>
      <w:r>
        <w:t>8) six</w:t>
      </w:r>
    </w:p>
    <w:p>
      <w:r>
        <w:t>9) same</w:t>
      </w:r>
    </w:p>
    <w:p>
      <w:r>
        <w:t>10) chalk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