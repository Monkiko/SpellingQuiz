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Spelling List #24</w:t>
      </w:r>
    </w:p>
    <w:p>
      <w:pPr>
        <w:pStyle w:val="Heading2"/>
        <w:jc w:val="center"/>
      </w:pPr>
      <w:r>
        <w:t>Apr 6 - Apr 10</w:t>
      </w:r>
    </w:p>
    <w:p>
      <w:r>
        <w:t>1) tail</w:t>
      </w:r>
    </w:p>
    <w:p>
      <w:r>
        <w:t>2) soon</w:t>
      </w:r>
    </w:p>
    <w:p>
      <w:r>
        <w:t>3) brook</w:t>
      </w:r>
    </w:p>
    <w:p>
      <w:r>
        <w:t>4) sank</w:t>
      </w:r>
    </w:p>
    <w:p>
      <w:r>
        <w:t>5) cane</w:t>
      </w:r>
    </w:p>
    <w:p>
      <w:r>
        <w:t>6) rank</w:t>
      </w:r>
    </w:p>
    <w:p>
      <w:r>
        <w:t>7) girl</w:t>
      </w:r>
    </w:p>
    <w:p>
      <w:r>
        <w:t>8) came</w:t>
      </w:r>
    </w:p>
    <w:p>
      <w:r>
        <w:t>9) dew</w:t>
      </w:r>
    </w:p>
    <w:p>
      <w:r>
        <w:t>10) east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4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6666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