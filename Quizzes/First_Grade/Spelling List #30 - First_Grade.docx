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#30</w:t>
      </w:r>
    </w:p>
    <w:p>
      <w:pPr>
        <w:pStyle w:val="Heading2"/>
        <w:jc w:val="center"/>
      </w:pPr>
      <w:r>
        <w:t>July 6 - July 10</w:t>
      </w:r>
    </w:p>
    <w:p>
      <w:r>
        <w:t>1) club</w:t>
      </w:r>
    </w:p>
    <w:p>
      <w:r>
        <w:t>2) end</w:t>
      </w:r>
    </w:p>
    <w:p>
      <w:r>
        <w:t>3) neck</w:t>
      </w:r>
    </w:p>
    <w:p>
      <w:r>
        <w:t>4) thank</w:t>
      </w:r>
    </w:p>
    <w:p>
      <w:r>
        <w:t>5) much</w:t>
      </w:r>
    </w:p>
    <w:p>
      <w:r>
        <w:t>6) sold</w:t>
      </w:r>
    </w:p>
    <w:p>
      <w:r>
        <w:t>7) clover</w:t>
      </w:r>
    </w:p>
    <w:p>
      <w:r>
        <w:t>8) winter</w:t>
      </w:r>
    </w:p>
    <w:p>
      <w:r>
        <w:t>9) woman</w:t>
      </w:r>
    </w:p>
    <w:p>
      <w:r>
        <w:t>10) size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